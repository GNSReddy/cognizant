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sz w:val="32"/>
        </w:rPr>
        <w:t>Git Hands-On Lab 4: Merge Conflict Resolution Report</w:t>
      </w:r>
    </w:p>
    <w:p/>
    <w:p>
      <w:r>
        <w:rPr>
          <w:rFonts w:ascii="Arial" w:hAnsi="Arial"/>
          <w:b/>
          <w:i w:val="0"/>
          <w:sz w:val="28"/>
        </w:rPr>
        <w:t>Brief Description</w:t>
      </w:r>
    </w:p>
    <w:p>
      <w:r>
        <w:rPr>
          <w:rFonts w:ascii="Arial" w:hAnsi="Arial"/>
          <w:b w:val="0"/>
          <w:i w:val="0"/>
          <w:sz w:val="22"/>
        </w:rPr>
        <w:t>In this lab, I worked on generating and resolving a merge conflict. I created a branch called GitWork and committed a file named hello.xml. I then switched back to master and committed a different version of the same hello.xml file. When I tried to merge GitWork into master, it created a merge conflict. I resolved the conflict manually, ignored the merge backup files, committed the merge resolution, and deleted the branch.</w:t>
      </w:r>
    </w:p>
    <w:p/>
    <w:p>
      <w:r>
        <w:rPr>
          <w:rFonts w:ascii="Arial" w:hAnsi="Arial"/>
          <w:b/>
          <w:i w:val="0"/>
          <w:sz w:val="28"/>
        </w:rPr>
        <w:t>Step-by-Step Commands Used</w:t>
      </w:r>
    </w:p>
    <w:p/>
    <w:p>
      <w:r>
        <w:rPr>
          <w:rFonts w:ascii="Arial" w:hAnsi="Arial"/>
          <w:b/>
          <w:i w:val="0"/>
          <w:sz w:val="22"/>
        </w:rPr>
        <w:t>Step 1: Verify Master Status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status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the status of the master branch to make sure the working directory was clean before starting the conflict tests.</w:t>
      </w:r>
    </w:p>
    <w:p/>
    <w:p>
      <w:r>
        <w:rPr>
          <w:rFonts w:ascii="Arial" w:hAnsi="Arial"/>
          <w:b/>
          <w:i w:val="0"/>
          <w:sz w:val="22"/>
        </w:rPr>
        <w:t>Step 2: Create and Switch to GitWork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checkout -b GitWork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created the GitWork branch and switched to it in one command.</w:t>
      </w:r>
    </w:p>
    <w:p/>
    <w:p>
      <w:r>
        <w:rPr>
          <w:rFonts w:ascii="Arial" w:hAnsi="Arial"/>
          <w:b/>
          <w:i w:val="0"/>
          <w:sz w:val="22"/>
        </w:rPr>
        <w:t>Step 3: Create hello.xml on the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echo "&lt;hello&gt;&lt;message&gt;Hello from GitWork branch!&lt;/message&gt;&lt;/hello&gt;" &gt;&gt; hello.xml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created a basic XML file named hello.xml with a message tag on the GitWork branch.</w:t>
      </w:r>
    </w:p>
    <w:p/>
    <w:p>
      <w:r>
        <w:rPr>
          <w:rFonts w:ascii="Arial" w:hAnsi="Arial"/>
          <w:b/>
          <w:i w:val="0"/>
          <w:sz w:val="22"/>
        </w:rPr>
        <w:t>Step 4: Commit Changes on GitWork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add hello.xml; git commit -m "Add hello.xml in GitWork branch"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staged and committed hello.xml to save the file on the GitWork branch.</w:t>
      </w:r>
    </w:p>
    <w:p/>
    <w:p>
      <w:r>
        <w:rPr>
          <w:rFonts w:ascii="Arial" w:hAnsi="Arial"/>
          <w:b/>
          <w:i w:val="0"/>
          <w:sz w:val="22"/>
        </w:rPr>
        <w:t>Step 5: Switch to Master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checkout master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switched back to the master branch to make a conflicting change.</w:t>
      </w:r>
    </w:p>
    <w:p/>
    <w:p>
      <w:r>
        <w:rPr>
          <w:rFonts w:ascii="Arial" w:hAnsi="Arial"/>
          <w:b/>
          <w:i w:val="0"/>
          <w:sz w:val="22"/>
        </w:rPr>
        <w:t>Step 6: Create Conflicting hello.xml on Master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echo "&lt;hello&gt;&lt;message&gt;Hello from master branch!&lt;/message&gt;&lt;note&gt;Conflicting&lt;/note&gt;&lt;/hello&gt;" &gt;&gt; hello.xml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created hello.xml in master with different content, changing the message and adding a note tag to trigger a conflict.</w:t>
      </w:r>
    </w:p>
    <w:p/>
    <w:p>
      <w:r>
        <w:rPr>
          <w:rFonts w:ascii="Arial" w:hAnsi="Arial"/>
          <w:b/>
          <w:i w:val="0"/>
          <w:sz w:val="22"/>
        </w:rPr>
        <w:t>Step 7: Commit Conflicting File on Master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add hello.xml; git commit -m "Add hello.xml in master branch with different content"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staged and committed the conflicting hello.xml file on the master branch.</w:t>
      </w:r>
    </w:p>
    <w:p/>
    <w:p>
      <w:r>
        <w:rPr>
          <w:rFonts w:ascii="Arial" w:hAnsi="Arial"/>
          <w:b/>
          <w:i w:val="0"/>
          <w:sz w:val="22"/>
        </w:rPr>
        <w:t>Step 8: View Branch Logs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log --oneline --graph --decorate --all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the commit graph to see how the master and GitWork branches had diverged.</w:t>
      </w:r>
    </w:p>
    <w:p/>
    <w:p>
      <w:r>
        <w:rPr>
          <w:rFonts w:ascii="Arial" w:hAnsi="Arial"/>
          <w:b/>
          <w:i w:val="0"/>
          <w:sz w:val="22"/>
        </w:rPr>
        <w:t>Step 9: Compare Changes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diff master..GitWork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ran a diff command to inspect the exact lines that differed between the master and GitWork versions of hello.xml.</w:t>
      </w:r>
    </w:p>
    <w:p/>
    <w:p>
      <w:r>
        <w:rPr>
          <w:rFonts w:ascii="Arial" w:hAnsi="Arial"/>
          <w:b/>
          <w:i w:val="0"/>
          <w:sz w:val="22"/>
        </w:rPr>
        <w:t>Step 10: Attempt Merging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merge GitWork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ran the merge command. It failed and warned about a merge conflict in hello.xml, which was expected.</w:t>
      </w:r>
    </w:p>
    <w:p/>
    <w:p>
      <w:r>
        <w:rPr>
          <w:rFonts w:ascii="Arial" w:hAnsi="Arial"/>
          <w:b/>
          <w:i w:val="0"/>
          <w:sz w:val="22"/>
        </w:rPr>
        <w:t>Step 11: Check Repository Status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status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git status to see which files were conflicted. It showed hello.xml as 'both added' and unmerged.</w:t>
      </w:r>
    </w:p>
    <w:p/>
    <w:p>
      <w:r>
        <w:rPr>
          <w:rFonts w:ascii="Arial" w:hAnsi="Arial"/>
          <w:b/>
          <w:i w:val="0"/>
          <w:sz w:val="22"/>
        </w:rPr>
        <w:t>Step 12: Ignore Merge Backup Files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echo "*.orig" &gt;&gt; .gitignore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added *.orig to the .gitignore file so that conflict resolution backup files created by merge tools would be ignored by Git.</w:t>
      </w:r>
    </w:p>
    <w:p/>
    <w:p>
      <w:r>
        <w:rPr>
          <w:rFonts w:ascii="Arial" w:hAnsi="Arial"/>
          <w:b/>
          <w:i w:val="0"/>
          <w:sz w:val="22"/>
        </w:rPr>
        <w:t>Step 13: Resolve Conflict Manually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Edit hello.xml directly and clean conflict markers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opened hello.xml, removed the conflict markers (&lt;&lt;&lt;&lt;&lt;&lt;&lt;, =======, &gt;&gt;&gt;&gt;&gt;&gt;&gt;), and combined the XML elements into a clean, single version.</w:t>
      </w:r>
    </w:p>
    <w:p/>
    <w:p>
      <w:r>
        <w:rPr>
          <w:rFonts w:ascii="Arial" w:hAnsi="Arial"/>
          <w:b/>
          <w:i w:val="0"/>
          <w:sz w:val="22"/>
        </w:rPr>
        <w:t>Step 14: Stage Resolved Files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add hello.xml; git add .gitignore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staged both the resolved hello.xml file and the updated .gitignore file to mark them as resolved.</w:t>
      </w:r>
    </w:p>
    <w:p/>
    <w:p>
      <w:r>
        <w:rPr>
          <w:rFonts w:ascii="Arial" w:hAnsi="Arial"/>
          <w:b/>
          <w:i w:val="0"/>
          <w:sz w:val="22"/>
        </w:rPr>
        <w:t>Step 15: Commit Conflict Resolution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commit -m "Resolve merge conflict in hello.xml and ignore backup files"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committed the resolved files to finish the merge commit.</w:t>
      </w:r>
    </w:p>
    <w:p/>
    <w:p>
      <w:r>
        <w:rPr>
          <w:rFonts w:ascii="Arial" w:hAnsi="Arial"/>
          <w:b/>
          <w:i w:val="0"/>
          <w:sz w:val="22"/>
        </w:rPr>
        <w:t>Step 16: Delete Branch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branch -d GitWork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deleted the GitWork branch since its changes were fully merged and resolved.</w:t>
      </w:r>
    </w:p>
    <w:p/>
    <w:p>
      <w:r>
        <w:rPr>
          <w:rFonts w:ascii="Arial" w:hAnsi="Arial"/>
          <w:b/>
          <w:i w:val="0"/>
          <w:sz w:val="22"/>
        </w:rPr>
        <w:t>Step 17: Observe Finalized Logs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log --oneline --graph --decorate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checked the log graph to confirm that the merge commit joined the master and GitWork branches.</w:t>
      </w:r>
    </w:p>
    <w:p/>
    <w:p>
      <w:r>
        <w:rPr>
          <w:rFonts w:ascii="Arial" w:hAnsi="Arial"/>
          <w:b/>
          <w:i w:val="0"/>
          <w:sz w:val="22"/>
        </w:rPr>
        <w:t>Step 18: Push Resolved Master to Remote</w:t>
      </w:r>
    </w:p>
    <w:p>
      <w:r>
        <w:rPr>
          <w:rFonts w:ascii="Arial" w:hAnsi="Arial"/>
          <w:b w:val="0"/>
          <w:i w:val="0"/>
          <w:sz w:val="22"/>
        </w:rPr>
        <w:t>Command:</w:t>
      </w:r>
    </w:p>
    <w:p>
      <w:r>
        <w:rPr>
          <w:rFonts w:ascii="Courier New" w:hAnsi="Courier New"/>
          <w:b w:val="0"/>
          <w:i w:val="0"/>
          <w:sz w:val="21"/>
        </w:rPr>
        <w:t>git push origin master</w:t>
      </w:r>
    </w:p>
    <w:p>
      <w:r>
        <w:rPr>
          <w:rFonts w:ascii="Arial" w:hAnsi="Arial"/>
          <w:b w:val="0"/>
          <w:i w:val="0"/>
          <w:sz w:val="22"/>
        </w:rPr>
        <w:t>Explanation:</w:t>
        <w:br/>
      </w:r>
      <w:r>
        <w:rPr>
          <w:rFonts w:ascii="Arial" w:hAnsi="Arial"/>
          <w:b w:val="0"/>
          <w:i w:val="0"/>
          <w:sz w:val="22"/>
        </w:rPr>
        <w:t>I pushed the master branch to the remote origin to complete the synchronization.</w:t>
      </w:r>
    </w:p>
    <w:p/>
    <w:p/>
    <w:p>
      <w:r>
        <w:rPr>
          <w:rFonts w:ascii="Arial" w:hAnsi="Arial"/>
          <w:b/>
          <w:i w:val="0"/>
          <w:sz w:val="28"/>
        </w:rPr>
        <w:t>Conclusion</w:t>
      </w:r>
    </w:p>
    <w:p>
      <w:r>
        <w:rPr>
          <w:rFonts w:ascii="Arial" w:hAnsi="Arial"/>
          <w:b w:val="0"/>
          <w:i w:val="0"/>
          <w:sz w:val="22"/>
        </w:rPr>
        <w:t>In this lab, I learned how to handle merge conflicts in Git. I now know how to read conflict markers, resolve differences manually, and add backup file extensions like .orig to .gitignore to keep the repository clean.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