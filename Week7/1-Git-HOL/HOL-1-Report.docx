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37B9" w14:textId="77777777" w:rsidR="00A11F6C" w:rsidRPr="00303C7E" w:rsidRDefault="00A11F6C" w:rsidP="00A11F6C">
      <w:pPr>
        <w:rPr>
          <w:b/>
          <w:bCs/>
          <w:sz w:val="32"/>
          <w:szCs w:val="32"/>
          <w:lang w:val="en-IN"/>
        </w:rPr>
      </w:pPr>
      <w:r w:rsidRPr="00303C7E">
        <w:rPr>
          <w:b/>
          <w:bCs/>
          <w:sz w:val="32"/>
          <w:szCs w:val="32"/>
          <w:lang w:val="en-IN"/>
        </w:rPr>
        <w:t>Git Hands-On Lab 1: Configuration &amp; Setup Report</w:t>
      </w:r>
    </w:p>
    <w:p w14:paraId="7635B0A9" w14:textId="77777777" w:rsidR="00A11F6C" w:rsidRPr="005230C8" w:rsidRDefault="00A11F6C" w:rsidP="00A11F6C">
      <w:pPr>
        <w:rPr>
          <w:b/>
          <w:bCs/>
          <w:sz w:val="28"/>
          <w:szCs w:val="28"/>
          <w:lang w:val="en-IN"/>
        </w:rPr>
      </w:pPr>
      <w:r w:rsidRPr="005230C8">
        <w:rPr>
          <w:b/>
          <w:bCs/>
          <w:sz w:val="28"/>
          <w:szCs w:val="28"/>
          <w:lang w:val="en-IN"/>
        </w:rPr>
        <w:t>Brief Description</w:t>
      </w:r>
    </w:p>
    <w:p w14:paraId="04C7385D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In this hands-on lab, I configured Git on my system by setting the global username, email, and Notepad++ as the default editor. I then created a local Git repository, connected it to a remote repository, created a sample file, committed the changes, and synchronized the repository using Git push and pull commands.</w:t>
      </w:r>
    </w:p>
    <w:p w14:paraId="69C9E9BA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Step-by-Step Commands Used</w:t>
      </w:r>
    </w:p>
    <w:p w14:paraId="02186947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1: Verify Git Installation</w:t>
      </w:r>
    </w:p>
    <w:p w14:paraId="7D8B8110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6BE32C76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version</w:t>
      </w:r>
    </w:p>
    <w:p w14:paraId="052DA022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I used this command to check whether Git was installed correctly on my system. The output displayed the installed Git version.</w:t>
      </w:r>
    </w:p>
    <w:p w14:paraId="4264F62B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676F633A">
          <v:rect id="_x0000_i1025" style="width:0;height:1.5pt" o:hralign="center" o:hrstd="t" o:hr="t" fillcolor="#a0a0a0" stroked="f"/>
        </w:pict>
      </w:r>
    </w:p>
    <w:p w14:paraId="3644A3D7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2: Configure Git Username</w:t>
      </w:r>
    </w:p>
    <w:p w14:paraId="024E4F3E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1142B2BA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config --global user.name "username"</w:t>
      </w:r>
    </w:p>
    <w:p w14:paraId="46CF3BB3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This command sets the username that Git will use for all future commits.</w:t>
      </w:r>
    </w:p>
    <w:p w14:paraId="1732205D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373EA67A">
          <v:rect id="_x0000_i1026" style="width:0;height:1.5pt" o:hralign="center" o:hrstd="t" o:hr="t" fillcolor="#a0a0a0" stroked="f"/>
        </w:pict>
      </w:r>
    </w:p>
    <w:p w14:paraId="79105D8F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3: Configure Git Email</w:t>
      </w:r>
    </w:p>
    <w:p w14:paraId="03E2259F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15CA032E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 xml:space="preserve">git config --global </w:t>
      </w:r>
      <w:proofErr w:type="spellStart"/>
      <w:proofErr w:type="gramStart"/>
      <w:r w:rsidRPr="00A11F6C">
        <w:rPr>
          <w:lang w:val="en-IN"/>
        </w:rPr>
        <w:t>user.email</w:t>
      </w:r>
      <w:proofErr w:type="spellEnd"/>
      <w:proofErr w:type="gramEnd"/>
      <w:r w:rsidRPr="00A11F6C">
        <w:rPr>
          <w:lang w:val="en-IN"/>
        </w:rPr>
        <w:t xml:space="preserve"> "username@cognizant.com"</w:t>
      </w:r>
    </w:p>
    <w:p w14:paraId="01E8BAF4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This sets the global email address associated with my Git commits.</w:t>
      </w:r>
    </w:p>
    <w:p w14:paraId="5858E1CE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79855A34">
          <v:rect id="_x0000_i1027" style="width:0;height:1.5pt" o:hralign="center" o:hrstd="t" o:hr="t" fillcolor="#a0a0a0" stroked="f"/>
        </w:pict>
      </w:r>
    </w:p>
    <w:p w14:paraId="64DB7A65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4: Configure Notepad++ as Default Editor</w:t>
      </w:r>
    </w:p>
    <w:p w14:paraId="52F36E60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5FDE321D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 xml:space="preserve">git config --global </w:t>
      </w:r>
      <w:proofErr w:type="spellStart"/>
      <w:proofErr w:type="gramStart"/>
      <w:r w:rsidRPr="00A11F6C">
        <w:rPr>
          <w:lang w:val="en-IN"/>
        </w:rPr>
        <w:t>core.editor</w:t>
      </w:r>
      <w:proofErr w:type="spellEnd"/>
      <w:proofErr w:type="gramEnd"/>
      <w:r w:rsidRPr="00A11F6C">
        <w:rPr>
          <w:lang w:val="en-IN"/>
        </w:rPr>
        <w:t xml:space="preserve"> "notepad++.exe -</w:t>
      </w:r>
      <w:proofErr w:type="spellStart"/>
      <w:r w:rsidRPr="00A11F6C">
        <w:rPr>
          <w:lang w:val="en-IN"/>
        </w:rPr>
        <w:t>multiInst</w:t>
      </w:r>
      <w:proofErr w:type="spellEnd"/>
      <w:r w:rsidRPr="00A11F6C">
        <w:rPr>
          <w:lang w:val="en-IN"/>
        </w:rPr>
        <w:t xml:space="preserve"> -</w:t>
      </w:r>
      <w:proofErr w:type="spellStart"/>
      <w:r w:rsidRPr="00A11F6C">
        <w:rPr>
          <w:lang w:val="en-IN"/>
        </w:rPr>
        <w:t>nosession</w:t>
      </w:r>
      <w:proofErr w:type="spellEnd"/>
      <w:r w:rsidRPr="00A11F6C">
        <w:rPr>
          <w:lang w:val="en-IN"/>
        </w:rPr>
        <w:t>"</w:t>
      </w:r>
    </w:p>
    <w:p w14:paraId="6A35692F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lastRenderedPageBreak/>
        <w:t>Explanation:</w:t>
      </w:r>
      <w:r w:rsidRPr="00A11F6C">
        <w:rPr>
          <w:lang w:val="en-IN"/>
        </w:rPr>
        <w:br/>
        <w:t>I configured Notepad++ as the default editor used by Git whenever an editor is required.</w:t>
      </w:r>
    </w:p>
    <w:p w14:paraId="1E112A6F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0BE26C76">
          <v:rect id="_x0000_i1028" style="width:0;height:1.5pt" o:hralign="center" o:hrstd="t" o:hr="t" fillcolor="#a0a0a0" stroked="f"/>
        </w:pict>
      </w:r>
    </w:p>
    <w:p w14:paraId="1395AF8E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5: Create an Alias for Notepad++</w:t>
      </w:r>
    </w:p>
    <w:p w14:paraId="707C9C25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777F352B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echo "alias npp='notepad++.exe -</w:t>
      </w:r>
      <w:proofErr w:type="spellStart"/>
      <w:r w:rsidRPr="00A11F6C">
        <w:rPr>
          <w:lang w:val="en-IN"/>
        </w:rPr>
        <w:t>multiInst</w:t>
      </w:r>
      <w:proofErr w:type="spellEnd"/>
      <w:r w:rsidRPr="00A11F6C">
        <w:rPr>
          <w:lang w:val="en-IN"/>
        </w:rPr>
        <w:t xml:space="preserve"> -</w:t>
      </w:r>
      <w:proofErr w:type="spellStart"/>
      <w:r w:rsidRPr="00A11F6C">
        <w:rPr>
          <w:lang w:val="en-IN"/>
        </w:rPr>
        <w:t>nosession</w:t>
      </w:r>
      <w:proofErr w:type="spellEnd"/>
      <w:r w:rsidRPr="00A11F6C">
        <w:rPr>
          <w:lang w:val="en-IN"/>
        </w:rPr>
        <w:t>'" &gt;&gt; ~/.</w:t>
      </w:r>
      <w:proofErr w:type="spellStart"/>
      <w:r w:rsidRPr="00A11F6C">
        <w:rPr>
          <w:lang w:val="en-IN"/>
        </w:rPr>
        <w:t>bash_profile</w:t>
      </w:r>
      <w:proofErr w:type="spellEnd"/>
    </w:p>
    <w:p w14:paraId="6627AB07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This creates a shortcut command (</w:t>
      </w:r>
      <w:proofErr w:type="spellStart"/>
      <w:r w:rsidRPr="00A11F6C">
        <w:rPr>
          <w:lang w:val="en-IN"/>
        </w:rPr>
        <w:t>npp</w:t>
      </w:r>
      <w:proofErr w:type="spellEnd"/>
      <w:r w:rsidRPr="00A11F6C">
        <w:rPr>
          <w:lang w:val="en-IN"/>
        </w:rPr>
        <w:t>) to quickly open Notepad++ from Git Bash.</w:t>
      </w:r>
    </w:p>
    <w:p w14:paraId="1AD927DA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0867B02E">
          <v:rect id="_x0000_i1029" style="width:0;height:1.5pt" o:hralign="center" o:hrstd="t" o:hr="t" fillcolor="#a0a0a0" stroked="f"/>
        </w:pict>
      </w:r>
    </w:p>
    <w:p w14:paraId="17DA96C9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6: Verify Git Configuration</w:t>
      </w:r>
    </w:p>
    <w:p w14:paraId="37D76686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5D8503C9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config --global --list</w:t>
      </w:r>
    </w:p>
    <w:p w14:paraId="52EF1F71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I verified that the username, email, and editor settings were configured correctly.</w:t>
      </w:r>
    </w:p>
    <w:p w14:paraId="3A9621B2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0CDE88DD">
          <v:rect id="_x0000_i1030" style="width:0;height:1.5pt" o:hralign="center" o:hrstd="t" o:hr="t" fillcolor="#a0a0a0" stroked="f"/>
        </w:pict>
      </w:r>
    </w:p>
    <w:p w14:paraId="2C9775DE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7: Initialize a Git Repository</w:t>
      </w:r>
    </w:p>
    <w:p w14:paraId="49919512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7110C20E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 xml:space="preserve">git </w:t>
      </w:r>
      <w:proofErr w:type="spellStart"/>
      <w:r w:rsidRPr="00A11F6C">
        <w:rPr>
          <w:lang w:val="en-IN"/>
        </w:rPr>
        <w:t>init</w:t>
      </w:r>
      <w:proofErr w:type="spellEnd"/>
    </w:p>
    <w:p w14:paraId="2AF19038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 xml:space="preserve">This command initialized a new Git repository by creating the </w:t>
      </w:r>
      <w:proofErr w:type="gramStart"/>
      <w:r w:rsidRPr="00A11F6C">
        <w:rPr>
          <w:lang w:val="en-IN"/>
        </w:rPr>
        <w:t>hidden .git</w:t>
      </w:r>
      <w:proofErr w:type="gramEnd"/>
      <w:r w:rsidRPr="00A11F6C">
        <w:rPr>
          <w:lang w:val="en-IN"/>
        </w:rPr>
        <w:t xml:space="preserve"> directory.</w:t>
      </w:r>
    </w:p>
    <w:p w14:paraId="10367503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503549F2">
          <v:rect id="_x0000_i1031" style="width:0;height:1.5pt" o:hralign="center" o:hrstd="t" o:hr="t" fillcolor="#a0a0a0" stroked="f"/>
        </w:pict>
      </w:r>
    </w:p>
    <w:p w14:paraId="14339E34" w14:textId="77777777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t>Step 8: Create the Master Branch</w:t>
      </w:r>
    </w:p>
    <w:p w14:paraId="1B48E784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56E67663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branch -M master</w:t>
      </w:r>
    </w:p>
    <w:p w14:paraId="6258A016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This command renamed the default branch to master.</w:t>
      </w:r>
    </w:p>
    <w:p w14:paraId="7D0249F3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2762A394">
          <v:rect id="_x0000_i1032" style="width:0;height:1.5pt" o:hralign="center" o:hrstd="t" o:hr="t" fillcolor="#a0a0a0" stroked="f"/>
        </w:pict>
      </w:r>
    </w:p>
    <w:p w14:paraId="73C4F241" w14:textId="77777777" w:rsidR="00303C7E" w:rsidRDefault="00303C7E" w:rsidP="00A11F6C">
      <w:pPr>
        <w:rPr>
          <w:b/>
          <w:bCs/>
          <w:lang w:val="en-IN"/>
        </w:rPr>
      </w:pPr>
    </w:p>
    <w:p w14:paraId="5BDBE6F0" w14:textId="6031DBAA" w:rsidR="00A11F6C" w:rsidRPr="00303C7E" w:rsidRDefault="00A11F6C" w:rsidP="00A11F6C">
      <w:pPr>
        <w:rPr>
          <w:b/>
          <w:bCs/>
          <w:lang w:val="en-IN"/>
        </w:rPr>
      </w:pPr>
      <w:r w:rsidRPr="00303C7E">
        <w:rPr>
          <w:b/>
          <w:bCs/>
          <w:lang w:val="en-IN"/>
        </w:rPr>
        <w:lastRenderedPageBreak/>
        <w:t>Step 9: Connect to the Remote Repository</w:t>
      </w:r>
    </w:p>
    <w:p w14:paraId="1E37622D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4DBE1BC8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remote add origin C:\Users\pavan\OneDrive\Attachments\Week-7-Git-Labs\GitDemo-remote.git</w:t>
      </w:r>
    </w:p>
    <w:p w14:paraId="113CB3C8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I linked my local repository with the remote repository using the name origin.</w:t>
      </w:r>
    </w:p>
    <w:p w14:paraId="60C9B740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0E2A365E">
          <v:rect id="_x0000_i1033" style="width:0;height:1.5pt" o:hralign="center" o:hrstd="t" o:hr="t" fillcolor="#a0a0a0" stroked="f"/>
        </w:pict>
      </w:r>
    </w:p>
    <w:p w14:paraId="358809E9" w14:textId="77777777" w:rsidR="00A11F6C" w:rsidRPr="003873F2" w:rsidRDefault="00A11F6C" w:rsidP="00A11F6C">
      <w:pPr>
        <w:rPr>
          <w:b/>
          <w:bCs/>
          <w:lang w:val="en-IN"/>
        </w:rPr>
      </w:pPr>
      <w:r w:rsidRPr="003873F2">
        <w:rPr>
          <w:b/>
          <w:bCs/>
          <w:lang w:val="en-IN"/>
        </w:rPr>
        <w:t>Step 10: Check Repository Status</w:t>
      </w:r>
    </w:p>
    <w:p w14:paraId="3EF10C8E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407B866B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status</w:t>
      </w:r>
    </w:p>
    <w:p w14:paraId="5DE080C0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I checked the current status of the repository before adding any files.</w:t>
      </w:r>
    </w:p>
    <w:p w14:paraId="08B82357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04746036">
          <v:rect id="_x0000_i1034" style="width:0;height:1.5pt" o:hralign="center" o:hrstd="t" o:hr="t" fillcolor="#a0a0a0" stroked="f"/>
        </w:pict>
      </w:r>
    </w:p>
    <w:p w14:paraId="1B306F10" w14:textId="77777777" w:rsidR="00A11F6C" w:rsidRPr="003873F2" w:rsidRDefault="00A11F6C" w:rsidP="00A11F6C">
      <w:pPr>
        <w:rPr>
          <w:b/>
          <w:bCs/>
          <w:lang w:val="en-IN"/>
        </w:rPr>
      </w:pPr>
      <w:r w:rsidRPr="003873F2">
        <w:rPr>
          <w:b/>
          <w:bCs/>
          <w:lang w:val="en-IN"/>
        </w:rPr>
        <w:t>Step 11: Create the Welcome File</w:t>
      </w:r>
    </w:p>
    <w:p w14:paraId="2C2183F8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1CD07BB1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echo "Welcome to the version control" &gt;&gt; welcome.txt</w:t>
      </w:r>
    </w:p>
    <w:p w14:paraId="0525EA6E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This command created a file named welcome.txt with sample content.</w:t>
      </w:r>
    </w:p>
    <w:p w14:paraId="1A9F291F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7F9BA399">
          <v:rect id="_x0000_i1035" style="width:0;height:1.5pt" o:hralign="center" o:hrstd="t" o:hr="t" fillcolor="#a0a0a0" stroked="f"/>
        </w:pict>
      </w:r>
    </w:p>
    <w:p w14:paraId="66F955B6" w14:textId="77777777" w:rsidR="00A11F6C" w:rsidRPr="003873F2" w:rsidRDefault="00A11F6C" w:rsidP="00A11F6C">
      <w:pPr>
        <w:rPr>
          <w:b/>
          <w:bCs/>
          <w:lang w:val="en-IN"/>
        </w:rPr>
      </w:pPr>
      <w:r w:rsidRPr="003873F2">
        <w:rPr>
          <w:b/>
          <w:bCs/>
          <w:lang w:val="en-IN"/>
        </w:rPr>
        <w:t>Step 12: Stage the File</w:t>
      </w:r>
    </w:p>
    <w:p w14:paraId="065A23F4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4B21EC48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add welcome.txt</w:t>
      </w:r>
    </w:p>
    <w:p w14:paraId="6F72592D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I added the file to the staging area so it could be included in the next commit.</w:t>
      </w:r>
    </w:p>
    <w:p w14:paraId="10D3F715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10E01654">
          <v:rect id="_x0000_i1036" style="width:0;height:1.5pt" o:hralign="center" o:hrstd="t" o:hr="t" fillcolor="#a0a0a0" stroked="f"/>
        </w:pict>
      </w:r>
    </w:p>
    <w:p w14:paraId="2EBA8B1D" w14:textId="77777777" w:rsidR="00A11F6C" w:rsidRPr="003873F2" w:rsidRDefault="00A11F6C" w:rsidP="00A11F6C">
      <w:pPr>
        <w:rPr>
          <w:b/>
          <w:bCs/>
          <w:lang w:val="en-IN"/>
        </w:rPr>
      </w:pPr>
      <w:r w:rsidRPr="003873F2">
        <w:rPr>
          <w:b/>
          <w:bCs/>
          <w:lang w:val="en-IN"/>
        </w:rPr>
        <w:t>Step 13: Commit the Changes</w:t>
      </w:r>
    </w:p>
    <w:p w14:paraId="4577B100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1BCE2232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commit -m "Initial commit - welcome.txt added"</w:t>
      </w:r>
    </w:p>
    <w:p w14:paraId="4E029FCC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lastRenderedPageBreak/>
        <w:t>Explanation:</w:t>
      </w:r>
      <w:r w:rsidRPr="00A11F6C">
        <w:rPr>
          <w:lang w:val="en-IN"/>
        </w:rPr>
        <w:br/>
        <w:t>This command saved the staged changes to the local repository with a meaningful commit message.</w:t>
      </w:r>
    </w:p>
    <w:p w14:paraId="55B92176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7FC53DCC">
          <v:rect id="_x0000_i1037" style="width:0;height:1.5pt" o:hralign="center" o:hrstd="t" o:hr="t" fillcolor="#a0a0a0" stroked="f"/>
        </w:pict>
      </w:r>
    </w:p>
    <w:p w14:paraId="3A45893A" w14:textId="77777777" w:rsidR="00A11F6C" w:rsidRPr="003873F2" w:rsidRDefault="00A11F6C" w:rsidP="00A11F6C">
      <w:pPr>
        <w:rPr>
          <w:b/>
          <w:bCs/>
          <w:lang w:val="en-IN"/>
        </w:rPr>
      </w:pPr>
      <w:r w:rsidRPr="003873F2">
        <w:rPr>
          <w:b/>
          <w:bCs/>
          <w:lang w:val="en-IN"/>
        </w:rPr>
        <w:t>Step 14: Push Changes to Remote Repository</w:t>
      </w:r>
    </w:p>
    <w:p w14:paraId="18AE5C5A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741999D8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push -u origin master</w:t>
      </w:r>
    </w:p>
    <w:p w14:paraId="152FF9AB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I uploaded the local commit to the remote repository and established the upstream tracking branch.</w:t>
      </w:r>
    </w:p>
    <w:p w14:paraId="6C89D4E2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4CE0BE88">
          <v:rect id="_x0000_i1038" style="width:0;height:1.5pt" o:hralign="center" o:hrstd="t" o:hr="t" fillcolor="#a0a0a0" stroked="f"/>
        </w:pict>
      </w:r>
    </w:p>
    <w:p w14:paraId="7EB8D20A" w14:textId="77777777" w:rsidR="00A11F6C" w:rsidRPr="003873F2" w:rsidRDefault="00A11F6C" w:rsidP="00A11F6C">
      <w:pPr>
        <w:rPr>
          <w:b/>
          <w:bCs/>
          <w:lang w:val="en-IN"/>
        </w:rPr>
      </w:pPr>
      <w:r w:rsidRPr="003873F2">
        <w:rPr>
          <w:b/>
          <w:bCs/>
          <w:lang w:val="en-IN"/>
        </w:rPr>
        <w:t>Step 15: Pull Latest Changes</w:t>
      </w:r>
    </w:p>
    <w:p w14:paraId="135ED839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Command:</w:t>
      </w:r>
    </w:p>
    <w:p w14:paraId="3899CFA9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git pull origin master</w:t>
      </w:r>
    </w:p>
    <w:p w14:paraId="7FC04EC6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Explanation:</w:t>
      </w:r>
      <w:r w:rsidRPr="00A11F6C">
        <w:rPr>
          <w:lang w:val="en-IN"/>
        </w:rPr>
        <w:br/>
        <w:t>Finally, I pulled the latest changes from the remote repository to ensure that the local repository was synchronized.</w:t>
      </w:r>
    </w:p>
    <w:p w14:paraId="0F9AED9B" w14:textId="77777777" w:rsidR="00A11F6C" w:rsidRPr="00A11F6C" w:rsidRDefault="00D06F58" w:rsidP="00A11F6C">
      <w:pPr>
        <w:rPr>
          <w:lang w:val="en-IN"/>
        </w:rPr>
      </w:pPr>
      <w:r>
        <w:rPr>
          <w:lang w:val="en-IN"/>
        </w:rPr>
        <w:pict w14:anchorId="64FA5852">
          <v:rect id="_x0000_i1039" style="width:0;height:1.5pt" o:hralign="center" o:hrstd="t" o:hr="t" fillcolor="#a0a0a0" stroked="f"/>
        </w:pict>
      </w:r>
    </w:p>
    <w:p w14:paraId="459A0789" w14:textId="77777777" w:rsidR="00A11F6C" w:rsidRPr="005230C8" w:rsidRDefault="00A11F6C" w:rsidP="00A11F6C">
      <w:pPr>
        <w:rPr>
          <w:b/>
          <w:bCs/>
          <w:sz w:val="28"/>
          <w:szCs w:val="28"/>
          <w:lang w:val="en-IN"/>
        </w:rPr>
      </w:pPr>
      <w:r w:rsidRPr="005230C8">
        <w:rPr>
          <w:b/>
          <w:bCs/>
          <w:sz w:val="28"/>
          <w:szCs w:val="28"/>
          <w:lang w:val="en-IN"/>
        </w:rPr>
        <w:t>Conclusion</w:t>
      </w:r>
    </w:p>
    <w:p w14:paraId="411FDD66" w14:textId="77777777" w:rsidR="00A11F6C" w:rsidRPr="00A11F6C" w:rsidRDefault="00A11F6C" w:rsidP="00A11F6C">
      <w:pPr>
        <w:rPr>
          <w:lang w:val="en-IN"/>
        </w:rPr>
      </w:pPr>
      <w:r w:rsidRPr="00A11F6C">
        <w:rPr>
          <w:lang w:val="en-IN"/>
        </w:rPr>
        <w:t>Through this hands-on lab, I learned how to configure Git, initialize a repository, connect it to a remote repository, stage files, commit changes, and synchronize the repository using push and pull commands. This lab helped me understand the basic Git workflow and repository setup process.</w:t>
      </w:r>
    </w:p>
    <w:p w14:paraId="018144A8" w14:textId="04B9D00E" w:rsidR="00A370EB" w:rsidRPr="00A11F6C" w:rsidRDefault="00A370EB" w:rsidP="00A11F6C"/>
    <w:sectPr w:rsidR="00A370EB" w:rsidRPr="00A11F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597369">
    <w:abstractNumId w:val="8"/>
  </w:num>
  <w:num w:numId="2" w16cid:durableId="549347412">
    <w:abstractNumId w:val="6"/>
  </w:num>
  <w:num w:numId="3" w16cid:durableId="1599799394">
    <w:abstractNumId w:val="5"/>
  </w:num>
  <w:num w:numId="4" w16cid:durableId="328144571">
    <w:abstractNumId w:val="4"/>
  </w:num>
  <w:num w:numId="5" w16cid:durableId="1199203963">
    <w:abstractNumId w:val="7"/>
  </w:num>
  <w:num w:numId="6" w16cid:durableId="1307709120">
    <w:abstractNumId w:val="3"/>
  </w:num>
  <w:num w:numId="7" w16cid:durableId="2012100814">
    <w:abstractNumId w:val="2"/>
  </w:num>
  <w:num w:numId="8" w16cid:durableId="1742866340">
    <w:abstractNumId w:val="1"/>
  </w:num>
  <w:num w:numId="9" w16cid:durableId="50124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C7E"/>
    <w:rsid w:val="00326F4D"/>
    <w:rsid w:val="00326F90"/>
    <w:rsid w:val="003873F2"/>
    <w:rsid w:val="005230C8"/>
    <w:rsid w:val="00603C9C"/>
    <w:rsid w:val="00A11F6C"/>
    <w:rsid w:val="00A370EB"/>
    <w:rsid w:val="00AA1D8D"/>
    <w:rsid w:val="00B47730"/>
    <w:rsid w:val="00C441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4049AE-2EDF-419D-B761-9747C33B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pavankurra555@gmail.com</cp:lastModifiedBy>
  <cp:revision>6</cp:revision>
  <dcterms:created xsi:type="dcterms:W3CDTF">2013-12-23T23:15:00Z</dcterms:created>
  <dcterms:modified xsi:type="dcterms:W3CDTF">2026-07-23T19:30:00Z</dcterms:modified>
  <cp:category/>
</cp:coreProperties>
</file>