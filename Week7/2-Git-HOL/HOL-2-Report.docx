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sz w:val="32"/>
        </w:rPr>
        <w:t>Git Hands-On Lab 2: File Ignoring Report</w:t>
      </w:r>
    </w:p>
    <w:p/>
    <w:p>
      <w:r>
        <w:rPr>
          <w:rFonts w:ascii="Arial" w:hAnsi="Arial"/>
          <w:b/>
          <w:i w:val="0"/>
          <w:sz w:val="28"/>
        </w:rPr>
        <w:t>Brief Description</w:t>
      </w:r>
    </w:p>
    <w:p>
      <w:r>
        <w:rPr>
          <w:rFonts w:ascii="Arial" w:hAnsi="Arial"/>
          <w:b w:val="0"/>
          <w:i w:val="0"/>
          <w:sz w:val="22"/>
        </w:rPr>
        <w:t>In this lab, I learned how to use a .gitignore file to prevent temporary files and folders from being tracked by Git. I created some dummy log files (debug.log and error.log) and a log folder with an app.log file in it, then set up the .gitignore rules to exclude them. Finally, I verified that git status ignored these files and then committed and pushed the gitignore file to the remote repository.</w:t>
      </w:r>
    </w:p>
    <w:p/>
    <w:p>
      <w:r>
        <w:rPr>
          <w:rFonts w:ascii="Arial" w:hAnsi="Arial"/>
          <w:b/>
          <w:i w:val="0"/>
          <w:sz w:val="28"/>
        </w:rPr>
        <w:t>Step-by-Step Commands Used</w:t>
      </w:r>
    </w:p>
    <w:p/>
    <w:p>
      <w:r>
        <w:rPr>
          <w:rFonts w:ascii="Arial" w:hAnsi="Arial"/>
          <w:b/>
          <w:i w:val="0"/>
          <w:sz w:val="22"/>
        </w:rPr>
        <w:t>Step 1: Create Dummy Log Files</w:t>
      </w:r>
    </w:p>
    <w:p>
      <w:r>
        <w:rPr>
          <w:rFonts w:ascii="Arial" w:hAnsi="Arial"/>
          <w:b w:val="0"/>
          <w:i w:val="0"/>
          <w:sz w:val="22"/>
        </w:rPr>
        <w:t>Command:</w:t>
      </w:r>
    </w:p>
    <w:p>
      <w:r>
        <w:rPr>
          <w:rFonts w:ascii="Courier New" w:hAnsi="Courier New"/>
          <w:b w:val="0"/>
          <w:i w:val="0"/>
          <w:sz w:val="21"/>
        </w:rPr>
        <w:t>echo "Debug info" &gt;&gt; debug.log; echo "Error info" &gt;&gt; error.log</w:t>
      </w:r>
    </w:p>
    <w:p>
      <w:r>
        <w:rPr>
          <w:rFonts w:ascii="Arial" w:hAnsi="Arial"/>
          <w:b w:val="0"/>
          <w:i w:val="0"/>
          <w:sz w:val="22"/>
        </w:rPr>
        <w:t>Explanation:</w:t>
        <w:br/>
      </w:r>
      <w:r>
        <w:rPr>
          <w:rFonts w:ascii="Arial" w:hAnsi="Arial"/>
          <w:b w:val="0"/>
          <w:i w:val="0"/>
          <w:sz w:val="22"/>
        </w:rPr>
        <w:t>I created a couple of dummy log files in the project root folder. I'll use these to test if Git will ignore them once I configure the settings.</w:t>
      </w:r>
    </w:p>
    <w:p/>
    <w:p>
      <w:r>
        <w:rPr>
          <w:rFonts w:ascii="Arial" w:hAnsi="Arial"/>
          <w:b/>
          <w:i w:val="0"/>
          <w:sz w:val="22"/>
        </w:rPr>
        <w:t>Step 2: Create a Log Folder and Nested Log File</w:t>
      </w:r>
    </w:p>
    <w:p>
      <w:r>
        <w:rPr>
          <w:rFonts w:ascii="Arial" w:hAnsi="Arial"/>
          <w:b w:val="0"/>
          <w:i w:val="0"/>
          <w:sz w:val="22"/>
        </w:rPr>
        <w:t>Command:</w:t>
      </w:r>
    </w:p>
    <w:p>
      <w:r>
        <w:rPr>
          <w:rFonts w:ascii="Courier New" w:hAnsi="Courier New"/>
          <w:b w:val="0"/>
          <w:i w:val="0"/>
          <w:sz w:val="21"/>
        </w:rPr>
        <w:t>mkdir log; echo "Process info" &gt;&gt; log/app.log</w:t>
      </w:r>
    </w:p>
    <w:p>
      <w:r>
        <w:rPr>
          <w:rFonts w:ascii="Arial" w:hAnsi="Arial"/>
          <w:b w:val="0"/>
          <w:i w:val="0"/>
          <w:sz w:val="22"/>
        </w:rPr>
        <w:t>Explanation:</w:t>
        <w:br/>
      </w:r>
      <w:r>
        <w:rPr>
          <w:rFonts w:ascii="Arial" w:hAnsi="Arial"/>
          <w:b w:val="0"/>
          <w:i w:val="0"/>
          <w:sz w:val="22"/>
        </w:rPr>
        <w:t>I created a log directory and added a log file inside it. This is to test if Git can ignore an entire directory structure.</w:t>
      </w:r>
    </w:p>
    <w:p/>
    <w:p>
      <w:r>
        <w:rPr>
          <w:rFonts w:ascii="Arial" w:hAnsi="Arial"/>
          <w:b/>
          <w:i w:val="0"/>
          <w:sz w:val="22"/>
        </w:rPr>
        <w:t>Step 3: Create .gitignore File</w:t>
      </w:r>
    </w:p>
    <w:p>
      <w:r>
        <w:rPr>
          <w:rFonts w:ascii="Arial" w:hAnsi="Arial"/>
          <w:b w:val="0"/>
          <w:i w:val="0"/>
          <w:sz w:val="22"/>
        </w:rPr>
        <w:t>Command:</w:t>
      </w:r>
    </w:p>
    <w:p>
      <w:r>
        <w:rPr>
          <w:rFonts w:ascii="Courier New" w:hAnsi="Courier New"/>
          <w:b w:val="0"/>
          <w:i w:val="0"/>
          <w:sz w:val="21"/>
        </w:rPr>
        <w:t>echo "*.log" &gt;&gt; .gitignore; echo "log/" &gt;&gt; .gitignore</w:t>
      </w:r>
    </w:p>
    <w:p>
      <w:r>
        <w:rPr>
          <w:rFonts w:ascii="Arial" w:hAnsi="Arial"/>
          <w:b w:val="0"/>
          <w:i w:val="0"/>
          <w:sz w:val="22"/>
        </w:rPr>
        <w:t>Explanation:</w:t>
        <w:br/>
      </w:r>
      <w:r>
        <w:rPr>
          <w:rFonts w:ascii="Arial" w:hAnsi="Arial"/>
          <w:b w:val="0"/>
          <w:i w:val="0"/>
          <w:sz w:val="22"/>
        </w:rPr>
        <w:t>I created a .gitignore file and added rules. The first rule ignores any file ending in .log, and the second rule ignores the entire log folder.</w:t>
      </w:r>
    </w:p>
    <w:p/>
    <w:p>
      <w:r>
        <w:rPr>
          <w:rFonts w:ascii="Arial" w:hAnsi="Arial"/>
          <w:b/>
          <w:i w:val="0"/>
          <w:sz w:val="22"/>
        </w:rPr>
        <w:t>Step 4: Verify Ignored Status</w:t>
      </w:r>
    </w:p>
    <w:p>
      <w:r>
        <w:rPr>
          <w:rFonts w:ascii="Arial" w:hAnsi="Arial"/>
          <w:b w:val="0"/>
          <w:i w:val="0"/>
          <w:sz w:val="22"/>
        </w:rPr>
        <w:t>Command:</w:t>
      </w:r>
    </w:p>
    <w:p>
      <w:r>
        <w:rPr>
          <w:rFonts w:ascii="Courier New" w:hAnsi="Courier New"/>
          <w:b w:val="0"/>
          <w:i w:val="0"/>
          <w:sz w:val="21"/>
        </w:rPr>
        <w:t>git status</w:t>
      </w:r>
    </w:p>
    <w:p>
      <w:r>
        <w:rPr>
          <w:rFonts w:ascii="Arial" w:hAnsi="Arial"/>
          <w:b w:val="0"/>
          <w:i w:val="0"/>
          <w:sz w:val="22"/>
        </w:rPr>
        <w:t>Explanation:</w:t>
        <w:br/>
      </w:r>
      <w:r>
        <w:rPr>
          <w:rFonts w:ascii="Arial" w:hAnsi="Arial"/>
          <w:b w:val="0"/>
          <w:i w:val="0"/>
          <w:sz w:val="22"/>
        </w:rPr>
        <w:t>I checked the repository status to make sure the log files and log folder were hidden from Git. The status output showed only the .gitignore file as untracked, which means the ignore rules are working perfectly.</w:t>
      </w:r>
    </w:p>
    <w:p/>
    <w:p>
      <w:r>
        <w:rPr>
          <w:rFonts w:ascii="Arial" w:hAnsi="Arial"/>
          <w:b/>
          <w:i w:val="0"/>
          <w:sz w:val="22"/>
        </w:rPr>
        <w:t>Step 5: Verify Specific Ignored Files</w:t>
      </w:r>
    </w:p>
    <w:p>
      <w:r>
        <w:rPr>
          <w:rFonts w:ascii="Arial" w:hAnsi="Arial"/>
          <w:b w:val="0"/>
          <w:i w:val="0"/>
          <w:sz w:val="22"/>
        </w:rPr>
        <w:t>Command:</w:t>
      </w:r>
    </w:p>
    <w:p>
      <w:r>
        <w:rPr>
          <w:rFonts w:ascii="Courier New" w:hAnsi="Courier New"/>
          <w:b w:val="0"/>
          <w:i w:val="0"/>
          <w:sz w:val="21"/>
        </w:rPr>
        <w:t>git check-ignore debug.log</w:t>
      </w:r>
    </w:p>
    <w:p>
      <w:r>
        <w:rPr>
          <w:rFonts w:ascii="Arial" w:hAnsi="Arial"/>
          <w:b w:val="0"/>
          <w:i w:val="0"/>
          <w:sz w:val="22"/>
        </w:rPr>
        <w:t>Explanation:</w:t>
        <w:br/>
      </w:r>
      <w:r>
        <w:rPr>
          <w:rFonts w:ascii="Arial" w:hAnsi="Arial"/>
          <w:b w:val="0"/>
          <w:i w:val="0"/>
          <w:sz w:val="22"/>
        </w:rPr>
        <w:t>I ran git check-ignore to confirm that debug.log is actively ignored. The command returned the filename, showing that the rule is matching correctly.</w:t>
      </w:r>
    </w:p>
    <w:p/>
    <w:p>
      <w:r>
        <w:rPr>
          <w:rFonts w:ascii="Arial" w:hAnsi="Arial"/>
          <w:b/>
          <w:i w:val="0"/>
          <w:sz w:val="22"/>
        </w:rPr>
        <w:t>Step 6: Stage .gitignore</w:t>
      </w:r>
    </w:p>
    <w:p>
      <w:r>
        <w:rPr>
          <w:rFonts w:ascii="Arial" w:hAnsi="Arial"/>
          <w:b w:val="0"/>
          <w:i w:val="0"/>
          <w:sz w:val="22"/>
        </w:rPr>
        <w:t>Command:</w:t>
      </w:r>
    </w:p>
    <w:p>
      <w:r>
        <w:rPr>
          <w:rFonts w:ascii="Courier New" w:hAnsi="Courier New"/>
          <w:b w:val="0"/>
          <w:i w:val="0"/>
          <w:sz w:val="21"/>
        </w:rPr>
        <w:t>git add .gitignore</w:t>
      </w:r>
    </w:p>
    <w:p>
      <w:r>
        <w:rPr>
          <w:rFonts w:ascii="Arial" w:hAnsi="Arial"/>
          <w:b w:val="0"/>
          <w:i w:val="0"/>
          <w:sz w:val="22"/>
        </w:rPr>
        <w:t>Explanation:</w:t>
        <w:br/>
      </w:r>
      <w:r>
        <w:rPr>
          <w:rFonts w:ascii="Arial" w:hAnsi="Arial"/>
          <w:b w:val="0"/>
          <w:i w:val="0"/>
          <w:sz w:val="22"/>
        </w:rPr>
        <w:t>I staged the .gitignore file using git add to prepare it for a commit.</w:t>
      </w:r>
    </w:p>
    <w:p/>
    <w:p>
      <w:r>
        <w:rPr>
          <w:rFonts w:ascii="Arial" w:hAnsi="Arial"/>
          <w:b/>
          <w:i w:val="0"/>
          <w:sz w:val="22"/>
        </w:rPr>
        <w:t>Step 7: Commit the Changes</w:t>
      </w:r>
    </w:p>
    <w:p>
      <w:r>
        <w:rPr>
          <w:rFonts w:ascii="Arial" w:hAnsi="Arial"/>
          <w:b w:val="0"/>
          <w:i w:val="0"/>
          <w:sz w:val="22"/>
        </w:rPr>
        <w:t>Command:</w:t>
      </w:r>
    </w:p>
    <w:p>
      <w:r>
        <w:rPr>
          <w:rFonts w:ascii="Courier New" w:hAnsi="Courier New"/>
          <w:b w:val="0"/>
          <w:i w:val="0"/>
          <w:sz w:val="21"/>
        </w:rPr>
        <w:t>git commit -m "Create .gitignore to ignore log files and folders"</w:t>
      </w:r>
    </w:p>
    <w:p>
      <w:r>
        <w:rPr>
          <w:rFonts w:ascii="Arial" w:hAnsi="Arial"/>
          <w:b w:val="0"/>
          <w:i w:val="0"/>
          <w:sz w:val="22"/>
        </w:rPr>
        <w:t>Explanation:</w:t>
        <w:br/>
      </w:r>
      <w:r>
        <w:rPr>
          <w:rFonts w:ascii="Arial" w:hAnsi="Arial"/>
          <w:b w:val="0"/>
          <w:i w:val="0"/>
          <w:sz w:val="22"/>
        </w:rPr>
        <w:t>I committed the .gitignore file to save the ignore rules into the repository history.</w:t>
      </w:r>
    </w:p>
    <w:p/>
    <w:p>
      <w:r>
        <w:rPr>
          <w:rFonts w:ascii="Arial" w:hAnsi="Arial"/>
          <w:b/>
          <w:i w:val="0"/>
          <w:sz w:val="22"/>
        </w:rPr>
        <w:t>Step 8: Push Commits to Remote</w:t>
      </w:r>
    </w:p>
    <w:p>
      <w:r>
        <w:rPr>
          <w:rFonts w:ascii="Arial" w:hAnsi="Arial"/>
          <w:b w:val="0"/>
          <w:i w:val="0"/>
          <w:sz w:val="22"/>
        </w:rPr>
        <w:t>Command:</w:t>
      </w:r>
    </w:p>
    <w:p>
      <w:r>
        <w:rPr>
          <w:rFonts w:ascii="Courier New" w:hAnsi="Courier New"/>
          <w:b w:val="0"/>
          <w:i w:val="0"/>
          <w:sz w:val="21"/>
        </w:rPr>
        <w:t>git push origin master</w:t>
      </w:r>
    </w:p>
    <w:p>
      <w:r>
        <w:rPr>
          <w:rFonts w:ascii="Arial" w:hAnsi="Arial"/>
          <w:b w:val="0"/>
          <w:i w:val="0"/>
          <w:sz w:val="22"/>
        </w:rPr>
        <w:t>Explanation:</w:t>
        <w:br/>
      </w:r>
      <w:r>
        <w:rPr>
          <w:rFonts w:ascii="Arial" w:hAnsi="Arial"/>
          <w:b w:val="0"/>
          <w:i w:val="0"/>
          <w:sz w:val="22"/>
        </w:rPr>
        <w:t>I pushed the master branch commit to the remote origin to update the GitLab repository.</w:t>
      </w:r>
    </w:p>
    <w:p/>
    <w:p/>
    <w:p>
      <w:r>
        <w:rPr>
          <w:rFonts w:ascii="Arial" w:hAnsi="Arial"/>
          <w:b/>
          <w:i w:val="0"/>
          <w:sz w:val="28"/>
        </w:rPr>
        <w:t>Conclusion</w:t>
      </w:r>
    </w:p>
    <w:p>
      <w:r>
        <w:rPr>
          <w:rFonts w:ascii="Arial" w:hAnsi="Arial"/>
          <w:b w:val="0"/>
          <w:i w:val="0"/>
          <w:sz w:val="22"/>
        </w:rPr>
        <w:t>Through this lab, I learned how to set up ignore rules in Git using a .gitignore file. This is very useful because it keeps temporary build files and logs out of the repository, keeping the codebase clean and manageable.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